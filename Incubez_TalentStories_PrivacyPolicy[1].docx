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BAF2A" w14:textId="77777777" w:rsidR="004A6D09" w:rsidRDefault="00000000">
      <w:pPr>
        <w:pStyle w:val="Heading1"/>
      </w:pPr>
      <w:r>
        <w:t>Privacy Policy</w:t>
      </w:r>
    </w:p>
    <w:p w14:paraId="7EC350F4" w14:textId="77777777" w:rsidR="004A6D09" w:rsidRDefault="00000000">
      <w:pPr>
        <w:pStyle w:val="Heading2"/>
      </w:pPr>
      <w:r>
        <w:t>1. Introduction</w:t>
      </w:r>
    </w:p>
    <w:p w14:paraId="2605A989" w14:textId="77777777" w:rsidR="004A6D09" w:rsidRDefault="00000000">
      <w:r>
        <w:t>Welcome to Incubez.in, owned and operated by Incubez OTT Private Limited (“Incubez OTT,” “we,” “us,” or “our”). We respect your privacy and are committed to protecting your personal data. This Privacy Policy explains how we collect, use, store, and protect information when you visit Incubez.in or use our services, including participation in Talent Stories — our platform designed for showcasing startup talent, founder hiring pitches, and co-founder discovery.</w:t>
      </w:r>
    </w:p>
    <w:p w14:paraId="4245C137" w14:textId="77777777" w:rsidR="004A6D09" w:rsidRDefault="00000000">
      <w:pPr>
        <w:pStyle w:val="Heading2"/>
      </w:pPr>
      <w:r>
        <w:t>2. Information We Collect</w:t>
      </w:r>
    </w:p>
    <w:p w14:paraId="091229A9" w14:textId="77777777" w:rsidR="004A6D09" w:rsidRDefault="00000000">
      <w:r>
        <w:t>a) Personal Information</w:t>
      </w:r>
      <w:r>
        <w:br/>
        <w:t>When you register or submit your video pitch on Talent Stories, we may collect:</w:t>
      </w:r>
      <w:r>
        <w:br/>
        <w:t>- Name, email address, phone number, and contact details</w:t>
      </w:r>
      <w:r>
        <w:br/>
        <w:t>- Educational background and professional experience</w:t>
      </w:r>
      <w:r>
        <w:br/>
        <w:t>- Resume or portfolio links</w:t>
      </w:r>
      <w:r>
        <w:br/>
        <w:t>- Skills, strengths, and roles applied for</w:t>
      </w:r>
      <w:r>
        <w:br/>
        <w:t>- Video submissions and other media content</w:t>
      </w:r>
      <w:r>
        <w:br/>
        <w:t>- Payment details (for paid submissions or featured listings)</w:t>
      </w:r>
      <w:r>
        <w:br/>
      </w:r>
      <w:r>
        <w:br/>
        <w:t>b) Technical Information</w:t>
      </w:r>
      <w:r>
        <w:br/>
        <w:t>Automatically collected data may include IP address, browser type, device identifiers, pages visited, and analytics data.</w:t>
      </w:r>
      <w:r>
        <w:br/>
      </w:r>
      <w:r>
        <w:br/>
        <w:t>c) Third-Party Data</w:t>
      </w:r>
      <w:r>
        <w:br/>
        <w:t>We may collect or verify information from third-party sources (LinkedIn, public databases, or partner networks).</w:t>
      </w:r>
    </w:p>
    <w:p w14:paraId="18D4E13C" w14:textId="77777777" w:rsidR="004A6D09" w:rsidRDefault="00000000">
      <w:pPr>
        <w:pStyle w:val="Heading2"/>
      </w:pPr>
      <w:r>
        <w:t>3. How We Use Your Information</w:t>
      </w:r>
    </w:p>
    <w:p w14:paraId="39D16E0C" w14:textId="77777777" w:rsidR="004A6D09" w:rsidRDefault="00000000">
      <w:r>
        <w:t>We use the collected data to process and publish your Talent Story, match candidates with startups, facilitate collaborations, process payments, send updates, improve user experience, and comply with applicable laws. We do not sell, rent, or trade your information.</w:t>
      </w:r>
    </w:p>
    <w:p w14:paraId="3277A57E" w14:textId="77777777" w:rsidR="004A6D09" w:rsidRDefault="00000000">
      <w:pPr>
        <w:pStyle w:val="Heading2"/>
      </w:pPr>
      <w:r>
        <w:t>4. Legal Basis for Processing</w:t>
      </w:r>
    </w:p>
    <w:p w14:paraId="3314922A" w14:textId="77777777" w:rsidR="004A6D09" w:rsidRDefault="00000000">
      <w:r>
        <w:t>We process data based on consent, contractual necessity, legitimate interest, and legal compliance under Indian law.</w:t>
      </w:r>
    </w:p>
    <w:p w14:paraId="3738225C" w14:textId="77777777" w:rsidR="004A6D09" w:rsidRDefault="00000000">
      <w:pPr>
        <w:pStyle w:val="Heading2"/>
      </w:pPr>
      <w:r>
        <w:t>5. Data Storage and Security</w:t>
      </w:r>
    </w:p>
    <w:p w14:paraId="7F8AF9BC" w14:textId="77777777" w:rsidR="004A6D09" w:rsidRDefault="00000000">
      <w:r>
        <w:t>Your data is securely stored on servers located in India and/or trusted cloud providers. We implement encryption, access controls, and audits. However, no electronic transmission is 100% secure, and you acknowledge this inherent risk.</w:t>
      </w:r>
    </w:p>
    <w:p w14:paraId="119BAB18" w14:textId="77777777" w:rsidR="004A6D09" w:rsidRDefault="00000000">
      <w:pPr>
        <w:pStyle w:val="Heading2"/>
      </w:pPr>
      <w:r>
        <w:lastRenderedPageBreak/>
        <w:t>6. Data Retention</w:t>
      </w:r>
    </w:p>
    <w:p w14:paraId="1BFF6CB2" w14:textId="77777777" w:rsidR="004A6D09" w:rsidRDefault="00000000">
      <w:r>
        <w:t>We retain your data only as long as necessary for the stated purposes or as required by law. Upon request, data will be deleted within 30 days.</w:t>
      </w:r>
    </w:p>
    <w:p w14:paraId="30F9AC40" w14:textId="77777777" w:rsidR="004A6D09" w:rsidRDefault="00000000">
      <w:pPr>
        <w:pStyle w:val="Heading2"/>
      </w:pPr>
      <w:r>
        <w:t>7. Sharing and Disclosure</w:t>
      </w:r>
    </w:p>
    <w:p w14:paraId="7551E6F1" w14:textId="77777777" w:rsidR="004A6D09" w:rsidRDefault="00000000">
      <w:r>
        <w:t>We may share your data with startup founders, investors, hiring partners, service providers, and ecosystem collaborators (e.g., TiE Hyderabad, WE Hub, Draper Startup House) under confidentiality agreements. Data may also be shared when legally required.</w:t>
      </w:r>
    </w:p>
    <w:p w14:paraId="6215A7A1" w14:textId="77777777" w:rsidR="004A6D09" w:rsidRDefault="00000000">
      <w:pPr>
        <w:pStyle w:val="Heading2"/>
      </w:pPr>
      <w:r>
        <w:t>8. Your Rights</w:t>
      </w:r>
    </w:p>
    <w:p w14:paraId="73CCC3E5" w14:textId="77777777" w:rsidR="004A6D09" w:rsidRDefault="00000000">
      <w:r>
        <w:t>As per the Digital Personal Data Protection Act, 2023 (India), you have rights to access, correct, delete, and withdraw consent. To exercise your rights, email privacy@incubez.com.</w:t>
      </w:r>
    </w:p>
    <w:p w14:paraId="1184246D" w14:textId="77777777" w:rsidR="004A6D09" w:rsidRDefault="00000000">
      <w:pPr>
        <w:pStyle w:val="Heading2"/>
      </w:pPr>
      <w:r>
        <w:t>9. Cookies and Tracking Technologies</w:t>
      </w:r>
    </w:p>
    <w:p w14:paraId="1576235F" w14:textId="77777777" w:rsidR="004A6D09" w:rsidRDefault="00000000">
      <w:r>
        <w:t>We use cookies and analytics to improve user experience. You may disable cookies via your browser settings.</w:t>
      </w:r>
    </w:p>
    <w:p w14:paraId="7037A8B5" w14:textId="77777777" w:rsidR="004A6D09" w:rsidRDefault="00000000">
      <w:pPr>
        <w:pStyle w:val="Heading2"/>
      </w:pPr>
      <w:r>
        <w:t>10. Payment Security</w:t>
      </w:r>
    </w:p>
    <w:p w14:paraId="2250269C" w14:textId="77777777" w:rsidR="004A6D09" w:rsidRDefault="00000000">
      <w:r>
        <w:t>Transactions on Incubez.in are processed through secure, PCI-DSS-compliant gateways. We do not store card details.</w:t>
      </w:r>
    </w:p>
    <w:p w14:paraId="77E5F613" w14:textId="77777777" w:rsidR="004A6D09" w:rsidRDefault="00000000">
      <w:pPr>
        <w:pStyle w:val="Heading2"/>
      </w:pPr>
      <w:r>
        <w:t>11. Third-Party Links</w:t>
      </w:r>
    </w:p>
    <w:p w14:paraId="4C1E3B13" w14:textId="77777777" w:rsidR="004A6D09" w:rsidRDefault="00000000">
      <w:r>
        <w:t>Our website may contain external links. We are not responsible for the privacy practices of external sites.</w:t>
      </w:r>
    </w:p>
    <w:p w14:paraId="3ECD31A0" w14:textId="77777777" w:rsidR="004A6D09" w:rsidRDefault="00000000">
      <w:pPr>
        <w:pStyle w:val="Heading2"/>
      </w:pPr>
      <w:r>
        <w:t>12. Children’s Privacy</w:t>
      </w:r>
    </w:p>
    <w:p w14:paraId="60F5AC47" w14:textId="77777777" w:rsidR="004A6D09" w:rsidRDefault="00000000">
      <w:r>
        <w:t>Our services are not directed to individuals under 18. If collected inadvertently, such data will be deleted promptly.</w:t>
      </w:r>
    </w:p>
    <w:p w14:paraId="4BDF01E0" w14:textId="77777777" w:rsidR="004A6D09" w:rsidRDefault="00000000">
      <w:pPr>
        <w:pStyle w:val="Heading2"/>
      </w:pPr>
      <w:r>
        <w:t>13. Changes to This Policy</w:t>
      </w:r>
    </w:p>
    <w:p w14:paraId="4557BF4C" w14:textId="77777777" w:rsidR="004A6D09" w:rsidRDefault="00000000">
      <w:r>
        <w:t>We may update this Privacy Policy periodically. Updates will be posted with a revised Effective Date.</w:t>
      </w:r>
    </w:p>
    <w:p w14:paraId="5252A70B" w14:textId="77777777" w:rsidR="004A6D09" w:rsidRDefault="00000000">
      <w:pPr>
        <w:pStyle w:val="Heading2"/>
      </w:pPr>
      <w:r>
        <w:t>14. Contact Us</w:t>
      </w:r>
    </w:p>
    <w:p w14:paraId="47DF2211" w14:textId="77777777" w:rsidR="004A6D09" w:rsidRDefault="00000000">
      <w:r>
        <w:t>Incubez OTT Private Limited</w:t>
      </w:r>
      <w:r>
        <w:br/>
        <w:t>Registered Office: Hyderabad, Telangana, India</w:t>
      </w:r>
      <w:r>
        <w:br/>
        <w:t>Email: privacy@incubez.com</w:t>
      </w:r>
      <w:r>
        <w:br/>
        <w:t>Website: www.incubez.in</w:t>
      </w:r>
    </w:p>
    <w:sectPr w:rsidR="004A6D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5147317">
    <w:abstractNumId w:val="8"/>
  </w:num>
  <w:num w:numId="2" w16cid:durableId="855845892">
    <w:abstractNumId w:val="6"/>
  </w:num>
  <w:num w:numId="3" w16cid:durableId="372197895">
    <w:abstractNumId w:val="5"/>
  </w:num>
  <w:num w:numId="4" w16cid:durableId="2054770959">
    <w:abstractNumId w:val="4"/>
  </w:num>
  <w:num w:numId="5" w16cid:durableId="560294183">
    <w:abstractNumId w:val="7"/>
  </w:num>
  <w:num w:numId="6" w16cid:durableId="1785071339">
    <w:abstractNumId w:val="3"/>
  </w:num>
  <w:num w:numId="7" w16cid:durableId="1498302744">
    <w:abstractNumId w:val="2"/>
  </w:num>
  <w:num w:numId="8" w16cid:durableId="338428229">
    <w:abstractNumId w:val="1"/>
  </w:num>
  <w:num w:numId="9" w16cid:durableId="1518227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6D09"/>
    <w:rsid w:val="00700FE2"/>
    <w:rsid w:val="00AA1D8D"/>
    <w:rsid w:val="00B47730"/>
    <w:rsid w:val="00CB0664"/>
    <w:rsid w:val="00D66A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FFF33C"/>
  <w14:defaultImageDpi w14:val="300"/>
  <w15:docId w15:val="{BD46B72F-2628-40A2-8A62-390CED7BA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501</Words>
  <Characters>2861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pavan</cp:lastModifiedBy>
  <cp:revision>2</cp:revision>
  <dcterms:created xsi:type="dcterms:W3CDTF">2025-11-07T11:25:00Z</dcterms:created>
  <dcterms:modified xsi:type="dcterms:W3CDTF">2025-11-07T11:25:00Z</dcterms:modified>
  <cp:category/>
</cp:coreProperties>
</file>