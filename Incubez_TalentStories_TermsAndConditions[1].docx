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1DA4" w14:textId="77777777" w:rsidR="00564CA7" w:rsidRDefault="00000000">
      <w:pPr>
        <w:pStyle w:val="Heading1"/>
      </w:pPr>
      <w:r>
        <w:t>Terms &amp; Conditions</w:t>
      </w:r>
    </w:p>
    <w:p w14:paraId="161773A2" w14:textId="77777777" w:rsidR="00564CA7" w:rsidRDefault="00000000">
      <w:pPr>
        <w:pStyle w:val="Heading2"/>
      </w:pPr>
      <w:r>
        <w:t>1. Introduction</w:t>
      </w:r>
    </w:p>
    <w:p w14:paraId="1CBBBDBC" w14:textId="77777777" w:rsidR="00564CA7" w:rsidRDefault="00000000">
      <w:r>
        <w:t>Welcome to Incubez.in, operated by Incubez OTT Private Limited (“Incubez OTT,” “we,” “our,” or “us”). These Terms &amp; Conditions (“Terms”) govern your access to and use of the Talent Stories platform and all services provided through Incubez.in. By accessing or using our website or services, you agree to be bound by these Terms and our Privacy Policy.</w:t>
      </w:r>
    </w:p>
    <w:p w14:paraId="696A8B65" w14:textId="77777777" w:rsidR="00564CA7" w:rsidRDefault="00000000">
      <w:pPr>
        <w:pStyle w:val="Heading2"/>
      </w:pPr>
      <w:r>
        <w:t>2. Definitions</w:t>
      </w:r>
    </w:p>
    <w:p w14:paraId="37728113" w14:textId="77777777" w:rsidR="00564CA7" w:rsidRDefault="00000000">
      <w:r>
        <w:t>“User” means any individual or entity visiting, registering, or submitting content on Incubez.in.</w:t>
      </w:r>
      <w:r>
        <w:br/>
        <w:t>“Talent Story” refers to any video pitch, resume, or information submitted by users.</w:t>
      </w:r>
      <w:r>
        <w:br/>
        <w:t>“Service” refers to features, submissions, and tools made available through Incubez.in.</w:t>
      </w:r>
      <w:r>
        <w:br/>
        <w:t>“Startup” refers to any entity browsing or collaborating via Talent Stories for hiring or partnerships.</w:t>
      </w:r>
    </w:p>
    <w:p w14:paraId="3ECE9882" w14:textId="77777777" w:rsidR="00564CA7" w:rsidRDefault="00000000">
      <w:pPr>
        <w:pStyle w:val="Heading2"/>
      </w:pPr>
      <w:r>
        <w:t>3. Eligibility</w:t>
      </w:r>
    </w:p>
    <w:p w14:paraId="16BD8E91" w14:textId="77777777" w:rsidR="00564CA7" w:rsidRDefault="00000000">
      <w:r>
        <w:t>By using Incubez.in, you confirm that you are at least 18 years of age and have the legal capacity to enter into binding agreements under applicable Indian laws.</w:t>
      </w:r>
    </w:p>
    <w:p w14:paraId="01131444" w14:textId="77777777" w:rsidR="00564CA7" w:rsidRDefault="00000000">
      <w:pPr>
        <w:pStyle w:val="Heading2"/>
      </w:pPr>
      <w:r>
        <w:t>4. User Obligations</w:t>
      </w:r>
    </w:p>
    <w:p w14:paraId="53FD2209" w14:textId="77777777" w:rsidR="00564CA7" w:rsidRDefault="00000000">
      <w:r>
        <w:t>You agree to provide accurate and complete information, ensure content is original, avoid unlawful or defamatory material, not disrupt website functionality, and maintain confidentiality of login credentials.</w:t>
      </w:r>
    </w:p>
    <w:p w14:paraId="310F88FD" w14:textId="77777777" w:rsidR="00564CA7" w:rsidRDefault="00000000">
      <w:pPr>
        <w:pStyle w:val="Heading2"/>
      </w:pPr>
      <w:r>
        <w:t>5. Platform Use – Talent Stories</w:t>
      </w:r>
    </w:p>
    <w:p w14:paraId="3C072F6C" w14:textId="77777777" w:rsidR="00564CA7" w:rsidRDefault="00000000">
      <w:r>
        <w:t>Users may submit video pitches, resumes, or hiring stories for discovery by startups, founders, and investors. Incubez OTT reserves the right to review or remove content that violates these Terms. Submissions may be displayed across Incubez OTT’s ecosystem, including Incubez.com, social channels, and affiliates. By submitting your Talent Story, you grant Incubez OTT a non-exclusive, royalty-free, worldwide license to use, host, display, promote, and distribute the content.</w:t>
      </w:r>
    </w:p>
    <w:p w14:paraId="7AB31015" w14:textId="77777777" w:rsidR="00564CA7" w:rsidRDefault="00000000">
      <w:pPr>
        <w:pStyle w:val="Heading2"/>
      </w:pPr>
      <w:r>
        <w:t>6. Payments and Refunds</w:t>
      </w:r>
    </w:p>
    <w:p w14:paraId="427CEB44" w14:textId="77777777" w:rsidR="00564CA7" w:rsidRDefault="00000000">
      <w:r>
        <w:t>Certain services are paid offerings. Payments are processed securely through third-party gateways. All payments are non-refundable except in cases of technical errors or duplicate transactions, which are reviewed within 7 business days. Pricing may change with prior notice.</w:t>
      </w:r>
    </w:p>
    <w:p w14:paraId="4D5A706F" w14:textId="77777777" w:rsidR="00564CA7" w:rsidRDefault="00000000">
      <w:pPr>
        <w:pStyle w:val="Heading2"/>
      </w:pPr>
      <w:r>
        <w:lastRenderedPageBreak/>
        <w:t>7. Intellectual Property Rights</w:t>
      </w:r>
    </w:p>
    <w:p w14:paraId="21983F46" w14:textId="77777777" w:rsidR="00564CA7" w:rsidRDefault="00000000">
      <w:r>
        <w:t>All website content, design, logos, text, graphics, videos, and software are the property of Incubez OTT Private Limited. Users retain ownership of their uploaded Talent Stories but grant Incubez OTT a perpetual, transferable license for promotional use.</w:t>
      </w:r>
    </w:p>
    <w:p w14:paraId="68C017F3" w14:textId="77777777" w:rsidR="00564CA7" w:rsidRDefault="00000000">
      <w:pPr>
        <w:pStyle w:val="Heading2"/>
      </w:pPr>
      <w:r>
        <w:t>8. Data Protection and Privacy</w:t>
      </w:r>
    </w:p>
    <w:p w14:paraId="2C63B5F9" w14:textId="77777777" w:rsidR="00564CA7" w:rsidRDefault="00000000">
      <w:r>
        <w:t>Our handling of data is governed by the Privacy Policy available at www.incubez.in/privacy-policy. By using our services, you consent to the collection and use of data as described therein.</w:t>
      </w:r>
    </w:p>
    <w:p w14:paraId="0848CC21" w14:textId="77777777" w:rsidR="00564CA7" w:rsidRDefault="00000000">
      <w:pPr>
        <w:pStyle w:val="Heading2"/>
      </w:pPr>
      <w:r>
        <w:t>9. Limitation of Liability</w:t>
      </w:r>
    </w:p>
    <w:p w14:paraId="6BCBCA14" w14:textId="77777777" w:rsidR="00564CA7" w:rsidRDefault="00000000">
      <w:r>
        <w:t>Incubez OTT is a facilitation and visibility platform, not a recruitment agency. We do not guarantee hiring or investment outcomes and are not liable for indirect or consequential damages except in cases of proven negligence.</w:t>
      </w:r>
    </w:p>
    <w:p w14:paraId="04145509" w14:textId="77777777" w:rsidR="00564CA7" w:rsidRDefault="00000000">
      <w:pPr>
        <w:pStyle w:val="Heading2"/>
      </w:pPr>
      <w:r>
        <w:t>10. Third-Party Links and Services</w:t>
      </w:r>
    </w:p>
    <w:p w14:paraId="1B0EDFD0" w14:textId="77777777" w:rsidR="00564CA7" w:rsidRDefault="00000000">
      <w:r>
        <w:t>Our site may include links to third-party services. We are not responsible for their practices or content.</w:t>
      </w:r>
    </w:p>
    <w:p w14:paraId="24ACE21D" w14:textId="77777777" w:rsidR="00564CA7" w:rsidRDefault="00000000">
      <w:pPr>
        <w:pStyle w:val="Heading2"/>
      </w:pPr>
      <w:r>
        <w:t>11. Suspension or Termination</w:t>
      </w:r>
    </w:p>
    <w:p w14:paraId="176B4B2E" w14:textId="77777777" w:rsidR="00564CA7" w:rsidRDefault="00000000">
      <w:r>
        <w:t>We may suspend or terminate user access for violations, misuse, or fraudulent activities. Termination does not waive our right to pursue legal remedies.</w:t>
      </w:r>
    </w:p>
    <w:p w14:paraId="0A2FD29F" w14:textId="77777777" w:rsidR="00564CA7" w:rsidRDefault="00000000">
      <w:pPr>
        <w:pStyle w:val="Heading2"/>
      </w:pPr>
      <w:r>
        <w:t>12. Dispute Resolution</w:t>
      </w:r>
    </w:p>
    <w:p w14:paraId="67AFC5FF" w14:textId="77777777" w:rsidR="00564CA7" w:rsidRDefault="00000000">
      <w:r>
        <w:t>These Terms are governed by the laws of India. Disputes are subject to the exclusive jurisdiction of Hyderabad, Telangana courts. Users agree to attempt amicable resolution before litigation.</w:t>
      </w:r>
    </w:p>
    <w:p w14:paraId="5D4BB63B" w14:textId="77777777" w:rsidR="00564CA7" w:rsidRDefault="00000000">
      <w:pPr>
        <w:pStyle w:val="Heading2"/>
      </w:pPr>
      <w:r>
        <w:t>13. Indemnification</w:t>
      </w:r>
    </w:p>
    <w:p w14:paraId="3C9AD32B" w14:textId="77777777" w:rsidR="00564CA7" w:rsidRDefault="00000000">
      <w:r>
        <w:t>Users agree to indemnify and hold harmless Incubez OTT Private Limited, its affiliates, employees, and partners from any claims arising from misuse or violation of these Terms.</w:t>
      </w:r>
    </w:p>
    <w:p w14:paraId="1AA3FB61" w14:textId="77777777" w:rsidR="00564CA7" w:rsidRDefault="00000000">
      <w:pPr>
        <w:pStyle w:val="Heading2"/>
      </w:pPr>
      <w:r>
        <w:t>14. Amendments</w:t>
      </w:r>
    </w:p>
    <w:p w14:paraId="1FEF7B27" w14:textId="77777777" w:rsidR="00564CA7" w:rsidRDefault="00000000">
      <w:r>
        <w:t>We may revise these Terms periodically. Updated versions will be posted with a new Effective Date. Continued use constitutes acceptance.</w:t>
      </w:r>
    </w:p>
    <w:p w14:paraId="41544283" w14:textId="77777777" w:rsidR="00564CA7" w:rsidRDefault="00000000">
      <w:pPr>
        <w:pStyle w:val="Heading2"/>
      </w:pPr>
      <w:r>
        <w:t>15. Contact Information</w:t>
      </w:r>
    </w:p>
    <w:p w14:paraId="58887008" w14:textId="77777777" w:rsidR="00564CA7" w:rsidRDefault="00000000">
      <w:r>
        <w:t>Incubez OTT Private Limited</w:t>
      </w:r>
      <w:r>
        <w:br/>
        <w:t>Registered Office: Hyderabad, Telangana, India</w:t>
      </w:r>
      <w:r>
        <w:br/>
        <w:t>Email: legal@incubez.com</w:t>
      </w:r>
      <w:r>
        <w:br/>
        <w:t>Website: www.incubez.in</w:t>
      </w:r>
    </w:p>
    <w:sectPr w:rsidR="00564C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87106">
    <w:abstractNumId w:val="8"/>
  </w:num>
  <w:num w:numId="2" w16cid:durableId="429470638">
    <w:abstractNumId w:val="6"/>
  </w:num>
  <w:num w:numId="3" w16cid:durableId="925651405">
    <w:abstractNumId w:val="5"/>
  </w:num>
  <w:num w:numId="4" w16cid:durableId="352612908">
    <w:abstractNumId w:val="4"/>
  </w:num>
  <w:num w:numId="5" w16cid:durableId="746610151">
    <w:abstractNumId w:val="7"/>
  </w:num>
  <w:num w:numId="6" w16cid:durableId="302778168">
    <w:abstractNumId w:val="3"/>
  </w:num>
  <w:num w:numId="7" w16cid:durableId="1458376270">
    <w:abstractNumId w:val="2"/>
  </w:num>
  <w:num w:numId="8" w16cid:durableId="168107514">
    <w:abstractNumId w:val="1"/>
  </w:num>
  <w:num w:numId="9" w16cid:durableId="1496453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40BA"/>
    <w:rsid w:val="00564CA7"/>
    <w:rsid w:val="00700F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EDCF0"/>
  <w14:defaultImageDpi w14:val="300"/>
  <w15:docId w15:val="{BD46B72F-2628-40A2-8A62-390CED7BA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pavan</cp:lastModifiedBy>
  <cp:revision>2</cp:revision>
  <dcterms:created xsi:type="dcterms:W3CDTF">2025-11-07T11:26:00Z</dcterms:created>
  <dcterms:modified xsi:type="dcterms:W3CDTF">2025-11-07T11:26:00Z</dcterms:modified>
  <cp:category/>
</cp:coreProperties>
</file>